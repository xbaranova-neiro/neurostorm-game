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F636E"/>
          <w:sz w:val="26"/>
        </w:rPr>
        <w:t>Техническое задание</w:t>
        <w:br/>
        <w:t>на игровую механику</w:t>
      </w:r>
    </w:p>
    <w:p>
      <w:pPr>
        <w:pStyle w:val="Title"/>
        <w:jc w:val="center"/>
      </w:pPr>
      <w:r>
        <w:t>НЕЙРОШТОРМ: удержись в рынке</w:t>
      </w:r>
    </w:p>
    <w:p>
      <w:pPr>
        <w:pStyle w:val="Subtitle"/>
        <w:jc w:val="center"/>
      </w:pPr>
      <w:r>
        <w:t>Интерактивная мини-аркада со скрытой диагностикой для тёплых лидов после вебинара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056"/>
      </w:tblGrid>
      <w:tr>
        <w:trPr/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FF9"/>
          </w:tcPr>
          <w:p>
            <w:r>
              <w:t>Цель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FF9"/>
          </w:tcPr>
          <w:p>
            <w:r>
              <w:t>За 90–120 секунд сформировать у пользователя потребность в теме нейросетей через проживание потерь, персонализацию и выдачу первого понятного шага.</w:t>
            </w:r>
          </w:p>
        </w:tc>
      </w:tr>
      <w:tr>
        <w:trPr/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Итог для пользователя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«Я уже теряю время/деньги без AI. Это касается именно меня. Я понимаю, с чего мне проще всего начать».</w:t>
            </w:r>
          </w:p>
        </w:tc>
      </w:tr>
    </w:tbl>
    <w:p/>
    <w:p>
      <w:pPr>
        <w:pStyle w:val="ListBullet"/>
      </w:pPr>
      <w:r>
        <w:rPr>
          <w:rFonts w:ascii="Arial" w:hAnsi="Arial"/>
          <w:color w:val="23262E"/>
          <w:sz w:val="21"/>
        </w:rPr>
        <w:t>Формат: мобильная браузерная мини-игра в вертикальном формате 9:16.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Тон: динамичный, современный, без ощущения «теста» и без прямого давления продажей.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Основная аудитория: тёплые лиды после вебинара, которые боятся звонков менеджера и не осознали личную выгоду темы нейросетей.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Ключевое отличие: игра считывает поведение пользователя через действия, а не через скучную анкету.</w:t>
      </w:r>
    </w:p>
    <w:p>
      <w:pPr>
        <w:pStyle w:val="Heading1"/>
      </w:pPr>
      <w:r>
        <w:t>1. Концепция и продуктовая логика</w:t>
      </w:r>
    </w:p>
    <w:p>
      <w:pPr/>
      <w:r>
        <w:t>Игрок проживает короткую «смену специалиста» на быстро меняющемся рынке. Внутри одной смены он ловит полезные возможности, избегает потерь, принимает быстрые решения и видит последствия. Игра незаметно диагностирует его боли: где он теряет деньги, время, энергию и какой AI-сценарий даст ему самый быстрый эффект.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Проблема пользователя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«Нейросети интересны, но не понимаю, зачем они мне лично».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Игровое обещание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«Удержитесь в рынке 90 секунд и узнайте, где вы уже теряете деньги и какой первый шаг даст рост».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Что проживает игрок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Давление дедлайна, упущенные возможности, стоимость ручной работы, эффект ускорителей.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Что понимает в финале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Где его основные потери, какой у него стиль работы, где AI принесёт максимум пользы, с чего начинать без перегруза.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Маркетинговая задача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Сформировать потребность до звонка и перевести в мягкий CTA: получить персональный маршрут, чек-лист или подбор первого шага.</w:t>
            </w:r>
          </w:p>
        </w:tc>
      </w:tr>
    </w:tbl>
    <w:p>
      <w:pPr>
        <w:pStyle w:val="Heading1"/>
      </w:pPr>
      <w:r>
        <w:t>2. Игровой сценарий и базовый цикл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Длительность сессии: 90 секунд основной игры + 20–30 секунд финального результата.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Игрок выбирает аватар/роль, после чего попадает в рабочую смену.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На поле одновременно появляются полезные объекты, ловушки, бустеры и быстрые развилки.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Игрок должен тапать, свайпать и принимать решения за ограниченное время.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По ходу игры накапливаются четыре ресурса: Деньги, Время, Энергия, Статус.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Каждое действие одновременно влияет на очки и скрытую диагностику.</w:t>
      </w:r>
    </w:p>
    <w:p>
      <w:pPr>
        <w:pStyle w:val="Heading2"/>
      </w:pPr>
      <w:r>
        <w:t>Экранная 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FF"/>
          </w:tcPr>
          <w:p>
            <w:r>
              <w:t>Экран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FF"/>
          </w:tcPr>
          <w:p>
            <w:r>
              <w:t>Название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FF"/>
          </w:tcPr>
          <w:p>
            <w:r>
              <w:t>Содержимое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FF"/>
          </w:tcPr>
          <w:p>
            <w:r>
              <w:t>Задача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Стартовый экран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Название, 1 фраза обещания, кнопка «Начать смену»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Быстро вовлечь и объяснить механику за 3–5 секунд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Выбор роли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Карточки-аватары: Эксперт, Фрилансер, Маркетолог/SMM, Предприниматель, Новичок, Универсал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Дать персонализацию с первого касания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Короткий onboarding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Показываются иконки ресурсов и 3 правила: лови полезное, избегай потерь, выбирай решения быстро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Убрать непонимание и не перегрузить правилами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Основная смена — волна 1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Спокойный ритм, базовые полезные/вредные объекты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Погрузить без стресса, обучить реакции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Основная смена — волна 2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Добавляются развилки, таймер, комбо и рыночные события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Создать драйв и считать паттерны поведения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Основная смена — финальный рывок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Более высокая частота событий, сгорающие возможности, дорогие объекты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Подсветить упущенную выгоду и усилить эмоцию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Результат/диагностика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Заработок, потери, тип игрока, зоны пользы AI, первый шаг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Сформировать потребность и дать маршрут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CTA-экран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Кнопки целевого действия + вторичное действие «сыграть ещё раз»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Перевести в следующий шаг без ощущения продажи</w:t>
            </w:r>
          </w:p>
        </w:tc>
      </w:tr>
    </w:tbl>
    <w:p>
      <w:pPr>
        <w:pStyle w:val="Heading1"/>
      </w:pPr>
      <w:r>
        <w:t>3. Игровые объекты</w:t>
      </w:r>
    </w:p>
    <w:p>
      <w:pPr/>
      <w:r>
        <w:t>Все объекты должны быть визуально понятными с первого взгляда. Цвет и форма помогают различать тип воздействия.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FF9"/>
          </w:tcPr>
          <w:p>
            <w:r>
              <w:t>Тип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FF9"/>
          </w:tcPr>
          <w:p>
            <w:r>
              <w:t>Примеры объектов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FF9"/>
          </w:tcPr>
          <w:p>
            <w:r>
              <w:t>Действие игрока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FF9"/>
          </w:tcPr>
          <w:p>
            <w:r>
              <w:t>Эффект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FF9"/>
          </w:tcPr>
          <w:p>
            <w:r>
              <w:t>Смысл для диагностики</w:t>
            </w:r>
          </w:p>
        </w:tc>
      </w:tr>
      <w:tr>
        <w:tc>
          <w:tcPr>
            <w:tcW w:type="dxa" w:w="2045"/>
          </w:tcPr>
          <w:p>
            <w:r>
              <w:t>Полезные возможности</w:t>
            </w:r>
          </w:p>
        </w:tc>
        <w:tc>
          <w:tcPr>
            <w:tcW w:type="dxa" w:w="2045"/>
          </w:tcPr>
          <w:p>
            <w:r>
              <w:t>Заказ, идея, структура, нейровизуал, шаблон, исследование, автоворонка</w:t>
            </w:r>
          </w:p>
        </w:tc>
        <w:tc>
          <w:tcPr>
            <w:tcW w:type="dxa" w:w="2045"/>
          </w:tcPr>
          <w:p>
            <w:r>
              <w:t>Тап / ловля</w:t>
            </w:r>
          </w:p>
        </w:tc>
        <w:tc>
          <w:tcPr>
            <w:tcW w:type="dxa" w:w="2045"/>
          </w:tcPr>
          <w:p>
            <w:r>
              <w:t>+Деньги, +Время, иногда +Статус</w:t>
            </w:r>
          </w:p>
        </w:tc>
        <w:tc>
          <w:tcPr>
            <w:tcW w:type="dxa" w:w="2045"/>
          </w:tcPr>
          <w:p>
            <w:r>
              <w:t>К чему тянется пользователь: деньги, контент, визуал, системность</w:t>
            </w:r>
          </w:p>
        </w:tc>
      </w:tr>
      <w:tr>
        <w:tc>
          <w:tcPr>
            <w:tcW w:type="dxa" w:w="2045"/>
          </w:tcPr>
          <w:p>
            <w:r>
              <w:t>Ловушки</w:t>
            </w:r>
          </w:p>
        </w:tc>
        <w:tc>
          <w:tcPr>
            <w:tcW w:type="dxa" w:w="2045"/>
          </w:tcPr>
          <w:p>
            <w:r>
              <w:t>Спам, бесплатно, переделка, хаос, прокрастинация, «сделаю вручную», выгорание</w:t>
            </w:r>
          </w:p>
        </w:tc>
        <w:tc>
          <w:tcPr>
            <w:tcW w:type="dxa" w:w="2045"/>
          </w:tcPr>
          <w:p>
            <w:r>
              <w:t>Избежать / оттолкнуть</w:t>
            </w:r>
          </w:p>
        </w:tc>
        <w:tc>
          <w:tcPr>
            <w:tcW w:type="dxa" w:w="2045"/>
          </w:tcPr>
          <w:p>
            <w:r>
              <w:t>−Энергия, −Время, иногда −Деньги</w:t>
            </w:r>
          </w:p>
        </w:tc>
        <w:tc>
          <w:tcPr>
            <w:tcW w:type="dxa" w:w="2045"/>
          </w:tcPr>
          <w:p>
            <w:r>
              <w:t>Где человек привычно сливает ресурс</w:t>
            </w:r>
          </w:p>
        </w:tc>
      </w:tr>
      <w:tr>
        <w:tc>
          <w:tcPr>
            <w:tcW w:type="dxa" w:w="2045"/>
          </w:tcPr>
          <w:p>
            <w:r>
              <w:t>Бустеры</w:t>
            </w:r>
          </w:p>
        </w:tc>
        <w:tc>
          <w:tcPr>
            <w:tcW w:type="dxa" w:w="2045"/>
          </w:tcPr>
          <w:p>
            <w:r>
              <w:t>AI для текстов, AI для идей, AI для визуала, AI-ресёрч, черновик за 2 минуты, x2 скорость</w:t>
            </w:r>
          </w:p>
        </w:tc>
        <w:tc>
          <w:tcPr>
            <w:tcW w:type="dxa" w:w="2045"/>
          </w:tcPr>
          <w:p>
            <w:r>
              <w:t>Поймать и активировать</w:t>
            </w:r>
          </w:p>
        </w:tc>
        <w:tc>
          <w:tcPr>
            <w:tcW w:type="dxa" w:w="2045"/>
          </w:tcPr>
          <w:p>
            <w:r>
              <w:t>+Скорость, +Комбо, +Статус</w:t>
            </w:r>
          </w:p>
        </w:tc>
        <w:tc>
          <w:tcPr>
            <w:tcW w:type="dxa" w:w="2045"/>
          </w:tcPr>
          <w:p>
            <w:r>
              <w:t>Какой AI-сценарий наиболее естественен для игрока</w:t>
            </w:r>
          </w:p>
        </w:tc>
      </w:tr>
      <w:tr>
        <w:tc>
          <w:tcPr>
            <w:tcW w:type="dxa" w:w="2045"/>
          </w:tcPr>
          <w:p>
            <w:r>
              <w:t>Развилки решений</w:t>
            </w:r>
          </w:p>
        </w:tc>
        <w:tc>
          <w:tcPr>
            <w:tcW w:type="dxa" w:w="2045"/>
          </w:tcPr>
          <w:p>
            <w:r>
              <w:t>Сделать вручную / через AI; взять дешёвую задачу / дорогую; отложить / действовать</w:t>
            </w:r>
          </w:p>
        </w:tc>
        <w:tc>
          <w:tcPr>
            <w:tcW w:type="dxa" w:w="2045"/>
          </w:tcPr>
          <w:p>
            <w:r>
              <w:t>Быстрый выбор 1 из 2–3</w:t>
            </w:r>
          </w:p>
        </w:tc>
        <w:tc>
          <w:tcPr>
            <w:tcW w:type="dxa" w:w="2045"/>
          </w:tcPr>
          <w:p>
            <w:r>
              <w:t>Последствия на 2–3 шкалы сразу</w:t>
            </w:r>
          </w:p>
        </w:tc>
        <w:tc>
          <w:tcPr>
            <w:tcW w:type="dxa" w:w="2045"/>
          </w:tcPr>
          <w:p>
            <w:r>
              <w:t>Стиль поведения: осторожность, скорость, страх, амбиция</w:t>
            </w:r>
          </w:p>
        </w:tc>
      </w:tr>
      <w:tr>
        <w:tc>
          <w:tcPr>
            <w:tcW w:type="dxa" w:w="2045"/>
          </w:tcPr>
          <w:p>
            <w:r>
              <w:t>События рынка</w:t>
            </w:r>
          </w:p>
        </w:tc>
        <w:tc>
          <w:tcPr>
            <w:tcW w:type="dxa" w:w="2045"/>
          </w:tcPr>
          <w:p>
            <w:r>
              <w:t>Дедлайн сегодня, клиент спешит, конкурент ускорился, новая возможность, рынок шумит</w:t>
            </w:r>
          </w:p>
        </w:tc>
        <w:tc>
          <w:tcPr>
            <w:tcW w:type="dxa" w:w="2045"/>
          </w:tcPr>
          <w:p>
            <w:r>
              <w:t>Реакция под таймером</w:t>
            </w:r>
          </w:p>
        </w:tc>
        <w:tc>
          <w:tcPr>
            <w:tcW w:type="dxa" w:w="2045"/>
          </w:tcPr>
          <w:p>
            <w:r>
              <w:t>Усиление давления, изменение частоты объектов</w:t>
            </w:r>
          </w:p>
        </w:tc>
        <w:tc>
          <w:tcPr>
            <w:tcW w:type="dxa" w:w="2045"/>
          </w:tcPr>
          <w:p>
            <w:r>
              <w:t>Показывает устойчивость и готовность к новому темпу</w:t>
            </w:r>
          </w:p>
        </w:tc>
      </w:tr>
    </w:tbl>
    <w:p>
      <w:pPr>
        <w:pStyle w:val="Heading1"/>
      </w:pPr>
      <w:r>
        <w:t>4. Шкалы и логика начисления очков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Шкала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Диапазон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Как меняется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Что показывает игроку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Для чего нужна маркетингово</w:t>
            </w:r>
          </w:p>
        </w:tc>
      </w:tr>
      <w:tr>
        <w:tc>
          <w:tcPr>
            <w:tcW w:type="dxa" w:w="2045"/>
          </w:tcPr>
          <w:p>
            <w:r>
              <w:t>Деньги</w:t>
            </w:r>
          </w:p>
        </w:tc>
        <w:tc>
          <w:tcPr>
            <w:tcW w:type="dxa" w:w="2045"/>
          </w:tcPr>
          <w:p>
            <w:r>
              <w:t>0–500 000 ₽ за сессию</w:t>
            </w:r>
          </w:p>
        </w:tc>
        <w:tc>
          <w:tcPr>
            <w:tcW w:type="dxa" w:w="2045"/>
          </w:tcPr>
          <w:p>
            <w:r>
              <w:t>Растут от полезных задач и комбо; падают от ловушек и упущенных возможностей</w:t>
            </w:r>
          </w:p>
        </w:tc>
        <w:tc>
          <w:tcPr>
            <w:tcW w:type="dxa" w:w="2045"/>
          </w:tcPr>
          <w:p>
            <w:r>
              <w:t>«Сколько я смог заработать/упустил»</w:t>
            </w:r>
          </w:p>
        </w:tc>
        <w:tc>
          <w:tcPr>
            <w:tcW w:type="dxa" w:w="2045"/>
          </w:tcPr>
          <w:p>
            <w:r>
              <w:t>Формирует боль денег и упущенной выгоды</w:t>
            </w:r>
          </w:p>
        </w:tc>
      </w:tr>
      <w:tr>
        <w:tc>
          <w:tcPr>
            <w:tcW w:type="dxa" w:w="2045"/>
          </w:tcPr>
          <w:p>
            <w:r>
              <w:t>Время</w:t>
            </w:r>
          </w:p>
        </w:tc>
        <w:tc>
          <w:tcPr>
            <w:tcW w:type="dxa" w:w="2045"/>
          </w:tcPr>
          <w:p>
            <w:r>
              <w:t>0–100 ед.</w:t>
            </w:r>
          </w:p>
        </w:tc>
        <w:tc>
          <w:tcPr>
            <w:tcW w:type="dxa" w:w="2045"/>
          </w:tcPr>
          <w:p>
            <w:r>
              <w:t>Съедается ручной работой, прокрастинацией и переделками; восстанавливается бустерами</w:t>
            </w:r>
          </w:p>
        </w:tc>
        <w:tc>
          <w:tcPr>
            <w:tcW w:type="dxa" w:w="2045"/>
          </w:tcPr>
          <w:p>
            <w:r>
              <w:t>«Успеваю или проваливаюсь по темпу»</w:t>
            </w:r>
          </w:p>
        </w:tc>
        <w:tc>
          <w:tcPr>
            <w:tcW w:type="dxa" w:w="2045"/>
          </w:tcPr>
          <w:p>
            <w:r>
              <w:t>Подсвечивает реальную стоимость медленной работы</w:t>
            </w:r>
          </w:p>
        </w:tc>
      </w:tr>
      <w:tr>
        <w:tc>
          <w:tcPr>
            <w:tcW w:type="dxa" w:w="2045"/>
          </w:tcPr>
          <w:p>
            <w:r>
              <w:t>Энергия</w:t>
            </w:r>
          </w:p>
        </w:tc>
        <w:tc>
          <w:tcPr>
            <w:tcW w:type="dxa" w:w="2045"/>
          </w:tcPr>
          <w:p>
            <w:r>
              <w:t>0–100 ед.</w:t>
            </w:r>
          </w:p>
        </w:tc>
        <w:tc>
          <w:tcPr>
            <w:tcW w:type="dxa" w:w="2045"/>
          </w:tcPr>
          <w:p>
            <w:r>
              <w:t>Снижается от хаоса, перегруза и ручного режима; сохраняется AI-ускорителями</w:t>
            </w:r>
          </w:p>
        </w:tc>
        <w:tc>
          <w:tcPr>
            <w:tcW w:type="dxa" w:w="2045"/>
          </w:tcPr>
          <w:p>
            <w:r>
              <w:t>«Я тащу или уже выгорел»</w:t>
            </w:r>
          </w:p>
        </w:tc>
        <w:tc>
          <w:tcPr>
            <w:tcW w:type="dxa" w:w="2045"/>
          </w:tcPr>
          <w:p>
            <w:r>
              <w:t>Связывает AI не только с деньгами, но и с облегчением</w:t>
            </w:r>
          </w:p>
        </w:tc>
      </w:tr>
      <w:tr>
        <w:tc>
          <w:tcPr>
            <w:tcW w:type="dxa" w:w="2045"/>
          </w:tcPr>
          <w:p>
            <w:r>
              <w:t>Статус</w:t>
            </w:r>
          </w:p>
        </w:tc>
        <w:tc>
          <w:tcPr>
            <w:tcW w:type="dxa" w:w="2045"/>
          </w:tcPr>
          <w:p>
            <w:r>
              <w:t>Новичок → Исполнитель → Ускоритель → Специалист → Эксперт</w:t>
            </w:r>
          </w:p>
        </w:tc>
        <w:tc>
          <w:tcPr>
            <w:tcW w:type="dxa" w:w="2045"/>
          </w:tcPr>
          <w:p>
            <w:r>
              <w:t>Растёт от сильных комбо, грамотных решений и избегания мусора</w:t>
            </w:r>
          </w:p>
        </w:tc>
        <w:tc>
          <w:tcPr>
            <w:tcW w:type="dxa" w:w="2045"/>
          </w:tcPr>
          <w:p>
            <w:r>
              <w:t>«На каком уровне рынка я играю»</w:t>
            </w:r>
          </w:p>
        </w:tc>
        <w:tc>
          <w:tcPr>
            <w:tcW w:type="dxa" w:w="2045"/>
          </w:tcPr>
          <w:p>
            <w:r>
              <w:t>Даёт чувство роста и компетентности</w:t>
            </w:r>
          </w:p>
        </w:tc>
      </w:tr>
    </w:tbl>
    <w:p>
      <w:pPr>
        <w:pStyle w:val="Heading2"/>
      </w:pPr>
      <w:r>
        <w:t>Рекомендуемая базовая математика: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Пойманный полезный объект: +2 000 ₽ до +12 000 ₽ в зависимости от типа.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Пойманный бустер AI: +10 к Времени или +8 к Энергии или x2 к следующему полезному объекту.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Ловушка: −3 000 ₽ до −15 000 ₽, −5 к Времени или −7 к Энергии.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Сгорающая возможность, на которую не отреагировали за 2–3 секунды: штраф как за упущенный доход.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Серия из 3 удачных действий подряд: комбо x2; серия из 5 — комбо x3; пропуск или ошибка сбрасывают комбо.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При падении Энергии ниже 20 ед. включается «хаос-режим»: объекты идут быстрее, а цена ошибки повышается.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В финале показывается не только заработано, но и «упущено из-за ручного режима/сомнений/хаоса».</w:t>
      </w:r>
    </w:p>
    <w:p>
      <w:pPr>
        <w:pStyle w:val="Heading1"/>
      </w:pPr>
      <w:r>
        <w:t>5. Скрытая диагностическая логика</w:t>
      </w:r>
    </w:p>
    <w:p>
      <w:pPr/>
      <w:r>
        <w:t>Игра не задаёт прямых анкетных вопросов, а читает поведение пользователя через выборы. Ниже — какие гипотезы должна собирать система.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EA"/>
          </w:tcPr>
          <w:p>
            <w:r>
              <w:t>Гипотеза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EA"/>
          </w:tcPr>
          <w:p>
            <w:r>
              <w:t>Как считывается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EA"/>
          </w:tcPr>
          <w:p>
            <w:r>
              <w:t>Признак</w:t>
            </w:r>
          </w:p>
        </w:tc>
        <w:tc>
          <w:tcPr>
            <w:tcW w:type="dxa" w:w="2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EA"/>
          </w:tcPr>
          <w:p>
            <w:r>
              <w:t>Влияние на финал</w:t>
            </w:r>
          </w:p>
        </w:tc>
      </w:tr>
      <w:tr>
        <w:tc>
          <w:tcPr>
            <w:tcW w:type="dxa" w:w="2556"/>
          </w:tcPr>
          <w:p>
            <w:r>
              <w:t>Ориентация на деньги</w:t>
            </w:r>
          </w:p>
        </w:tc>
        <w:tc>
          <w:tcPr>
            <w:tcW w:type="dxa" w:w="2556"/>
          </w:tcPr>
          <w:p>
            <w:r>
              <w:t>Ловит дорогие объекты, выбирает более маржинальные решения</w:t>
            </w:r>
          </w:p>
        </w:tc>
        <w:tc>
          <w:tcPr>
            <w:tcW w:type="dxa" w:w="2556"/>
          </w:tcPr>
          <w:p>
            <w:r>
              <w:t>Высокий приоритет денег над безопасностью</w:t>
            </w:r>
          </w:p>
        </w:tc>
        <w:tc>
          <w:tcPr>
            <w:tcW w:type="dxa" w:w="2556"/>
          </w:tcPr>
          <w:p>
            <w:r>
              <w:t>Финал смещается в сценарии заработка и монетизации</w:t>
            </w:r>
          </w:p>
        </w:tc>
      </w:tr>
      <w:tr>
        <w:tc>
          <w:tcPr>
            <w:tcW w:type="dxa" w:w="2556"/>
          </w:tcPr>
          <w:p>
            <w:r>
              <w:t>Боль скорости</w:t>
            </w:r>
          </w:p>
        </w:tc>
        <w:tc>
          <w:tcPr>
            <w:tcW w:type="dxa" w:w="2556"/>
          </w:tcPr>
          <w:p>
            <w:r>
              <w:t>Часто страдает по Времени, хватает ускорители, выбирает быстрые решения</w:t>
            </w:r>
          </w:p>
        </w:tc>
        <w:tc>
          <w:tcPr>
            <w:tcW w:type="dxa" w:w="2556"/>
          </w:tcPr>
          <w:p>
            <w:r>
              <w:t>Страх не успевать и перегруз</w:t>
            </w:r>
          </w:p>
        </w:tc>
        <w:tc>
          <w:tcPr>
            <w:tcW w:type="dxa" w:w="2556"/>
          </w:tcPr>
          <w:p>
            <w:r>
              <w:t>Финал смещается в AI для ускорения работы</w:t>
            </w:r>
          </w:p>
        </w:tc>
      </w:tr>
      <w:tr>
        <w:tc>
          <w:tcPr>
            <w:tcW w:type="dxa" w:w="2556"/>
          </w:tcPr>
          <w:p>
            <w:r>
              <w:t>Склонность к хаосу</w:t>
            </w:r>
          </w:p>
        </w:tc>
        <w:tc>
          <w:tcPr>
            <w:tcW w:type="dxa" w:w="2556"/>
          </w:tcPr>
          <w:p>
            <w:r>
              <w:t>Часто ловит ловушки, не держит комбо, не успевает реагировать</w:t>
            </w:r>
          </w:p>
        </w:tc>
        <w:tc>
          <w:tcPr>
            <w:tcW w:type="dxa" w:w="2556"/>
          </w:tcPr>
          <w:p>
            <w:r>
              <w:t>Низкий фокус, перегруз, много ручных действий</w:t>
            </w:r>
          </w:p>
        </w:tc>
        <w:tc>
          <w:tcPr>
            <w:tcW w:type="dxa" w:w="2556"/>
          </w:tcPr>
          <w:p>
            <w:r>
              <w:t>Финал смещается в AI как инструмент упрощения</w:t>
            </w:r>
          </w:p>
        </w:tc>
      </w:tr>
      <w:tr>
        <w:tc>
          <w:tcPr>
            <w:tcW w:type="dxa" w:w="2556"/>
          </w:tcPr>
          <w:p>
            <w:r>
              <w:t>Осторожность/страх ошибки</w:t>
            </w:r>
          </w:p>
        </w:tc>
        <w:tc>
          <w:tcPr>
            <w:tcW w:type="dxa" w:w="2556"/>
          </w:tcPr>
          <w:p>
            <w:r>
              <w:t>Выбирает ручной путь, избегает дорогих возможностей</w:t>
            </w:r>
          </w:p>
        </w:tc>
        <w:tc>
          <w:tcPr>
            <w:tcW w:type="dxa" w:w="2556"/>
          </w:tcPr>
          <w:p>
            <w:r>
              <w:t>Нужен мягкий, безопасный вход</w:t>
            </w:r>
          </w:p>
        </w:tc>
        <w:tc>
          <w:tcPr>
            <w:tcW w:type="dxa" w:w="2556"/>
          </w:tcPr>
          <w:p>
            <w:r>
              <w:t>Финал смещается в «простой старт без перегруза»</w:t>
            </w:r>
          </w:p>
        </w:tc>
      </w:tr>
      <w:tr>
        <w:tc>
          <w:tcPr>
            <w:tcW w:type="dxa" w:w="2556"/>
          </w:tcPr>
          <w:p>
            <w:r>
              <w:t>Профиль интереса</w:t>
            </w:r>
          </w:p>
        </w:tc>
        <w:tc>
          <w:tcPr>
            <w:tcW w:type="dxa" w:w="2556"/>
          </w:tcPr>
          <w:p>
            <w:r>
              <w:t>Чаще ловит объекты текстов, визуала, структуры, системности</w:t>
            </w:r>
          </w:p>
        </w:tc>
        <w:tc>
          <w:tcPr>
            <w:tcW w:type="dxa" w:w="2556"/>
          </w:tcPr>
          <w:p>
            <w:r>
              <w:t>Текстовый, визуальный, организационный, предпринимательский профиль</w:t>
            </w:r>
          </w:p>
        </w:tc>
        <w:tc>
          <w:tcPr>
            <w:tcW w:type="dxa" w:w="2556"/>
          </w:tcPr>
          <w:p>
            <w:r>
              <w:t>Определяет персональный первый AI-сценарий</w:t>
            </w:r>
          </w:p>
        </w:tc>
      </w:tr>
      <w:tr>
        <w:tc>
          <w:tcPr>
            <w:tcW w:type="dxa" w:w="2556"/>
          </w:tcPr>
          <w:p>
            <w:r>
              <w:t>Готовность к рынку</w:t>
            </w:r>
          </w:p>
        </w:tc>
        <w:tc>
          <w:tcPr>
            <w:tcW w:type="dxa" w:w="2556"/>
          </w:tcPr>
          <w:p>
            <w:r>
              <w:t>Справляется с ускорением, держит Энергию и Статус</w:t>
            </w:r>
          </w:p>
        </w:tc>
        <w:tc>
          <w:tcPr>
            <w:tcW w:type="dxa" w:w="2556"/>
          </w:tcPr>
          <w:p>
            <w:r>
              <w:t>Готовность адаптироваться к новой скорости</w:t>
            </w:r>
          </w:p>
        </w:tc>
        <w:tc>
          <w:tcPr>
            <w:tcW w:type="dxa" w:w="2556"/>
          </w:tcPr>
          <w:p>
            <w:r>
              <w:t>Формирует тон финала: от «вам пора начинать» до «вам пора усиливаться»</w:t>
            </w:r>
          </w:p>
        </w:tc>
      </w:tr>
    </w:tbl>
    <w:p>
      <w:pPr>
        <w:pStyle w:val="Heading1"/>
      </w:pPr>
      <w:r>
        <w:t>6. Архетипы финалов</w:t>
      </w:r>
    </w:p>
    <w:p>
      <w:pPr/>
      <w:r>
        <w:t>Вместо обезличенного результата система выдаёт 5 архетипов. Каждый финал включает четыре обязательных блока: (1) цифры, (2) где теряет, (3) где AI поможет, (4) первый шаг.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FF"/>
          </w:tcPr>
          <w:p>
            <w:r>
              <w:t>Архетип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FF"/>
          </w:tcPr>
          <w:p>
            <w:r>
              <w:t>Как определяется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FF"/>
          </w:tcPr>
          <w:p>
            <w:r>
              <w:t>Формулировка боли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FF"/>
          </w:tcPr>
          <w:p>
            <w:r>
              <w:t>Рекомендованный первый шаг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0FF"/>
          </w:tcPr>
          <w:p>
            <w:r>
              <w:t>Тон CTA</w:t>
            </w:r>
          </w:p>
        </w:tc>
      </w:tr>
      <w:tr>
        <w:tc>
          <w:tcPr>
            <w:tcW w:type="dxa" w:w="2045"/>
          </w:tcPr>
          <w:p>
            <w:r>
              <w:t>Перегруженный исполнитель</w:t>
            </w:r>
          </w:p>
        </w:tc>
        <w:tc>
          <w:tcPr>
            <w:tcW w:type="dxa" w:w="2045"/>
          </w:tcPr>
          <w:p>
            <w:r>
              <w:t>Низкая Энергия, частые ловушки, высокие потери по Времени</w:t>
            </w:r>
          </w:p>
        </w:tc>
        <w:tc>
          <w:tcPr>
            <w:tcW w:type="dxa" w:w="2045"/>
          </w:tcPr>
          <w:p>
            <w:r>
              <w:t>Вы тратите слишком много сил на ручную работу и хаос. Доход проседает не из-за отсутствия потенциала, а из-за перегруза.</w:t>
            </w:r>
          </w:p>
        </w:tc>
        <w:tc>
          <w:tcPr>
            <w:tcW w:type="dxa" w:w="2045"/>
          </w:tcPr>
          <w:p>
            <w:r>
              <w:t>AI для текстов, идей и черновиков; сценарий «ускорение текущей работы».</w:t>
            </w:r>
          </w:p>
        </w:tc>
        <w:tc>
          <w:tcPr>
            <w:tcW w:type="dxa" w:w="2045"/>
          </w:tcPr>
          <w:p>
            <w:r>
              <w:t>Спокойный, поддерживающий</w:t>
            </w:r>
          </w:p>
        </w:tc>
      </w:tr>
      <w:tr>
        <w:tc>
          <w:tcPr>
            <w:tcW w:type="dxa" w:w="2045"/>
          </w:tcPr>
          <w:p>
            <w:r>
              <w:t>Осторожный новичок</w:t>
            </w:r>
          </w:p>
        </w:tc>
        <w:tc>
          <w:tcPr>
            <w:tcW w:type="dxa" w:w="2045"/>
          </w:tcPr>
          <w:p>
            <w:r>
              <w:t>Много безопасных выборов, избегание дорогих возможностей</w:t>
            </w:r>
          </w:p>
        </w:tc>
        <w:tc>
          <w:tcPr>
            <w:tcW w:type="dxa" w:w="2045"/>
          </w:tcPr>
          <w:p>
            <w:r>
              <w:t>Вам интересна тема, но вы боитесь перегруза и ошибок. Из-за этого вы слишком долго остаётесь наблюдателем.</w:t>
            </w:r>
          </w:p>
        </w:tc>
        <w:tc>
          <w:tcPr>
            <w:tcW w:type="dxa" w:w="2045"/>
          </w:tcPr>
          <w:p>
            <w:r>
              <w:t>Простой вход через 1–2 ежедневные задачи с быстрым визуальным результатом.</w:t>
            </w:r>
          </w:p>
        </w:tc>
        <w:tc>
          <w:tcPr>
            <w:tcW w:type="dxa" w:w="2045"/>
          </w:tcPr>
          <w:p>
            <w:r>
              <w:t>Мягкий, снимающий страх</w:t>
            </w:r>
          </w:p>
        </w:tc>
      </w:tr>
      <w:tr>
        <w:tc>
          <w:tcPr>
            <w:tcW w:type="dxa" w:w="2045"/>
          </w:tcPr>
          <w:p>
            <w:r>
              <w:t>Сильный, но медленный специалист</w:t>
            </w:r>
          </w:p>
        </w:tc>
        <w:tc>
          <w:tcPr>
            <w:tcW w:type="dxa" w:w="2045"/>
          </w:tcPr>
          <w:p>
            <w:r>
              <w:t>Неплохой Статус, но большие просадки по Времени</w:t>
            </w:r>
          </w:p>
        </w:tc>
        <w:tc>
          <w:tcPr>
            <w:tcW w:type="dxa" w:w="2045"/>
          </w:tcPr>
          <w:p>
            <w:r>
              <w:t>Вы уже умеете работать, но рынок движется быстрее. Без AI вы рискуете проигрывать по темпу и чеку.</w:t>
            </w:r>
          </w:p>
        </w:tc>
        <w:tc>
          <w:tcPr>
            <w:tcW w:type="dxa" w:w="2045"/>
          </w:tcPr>
          <w:p>
            <w:r>
              <w:t>Встроить AI в профессию: ускорение контента, упаковки, анализа или визуала.</w:t>
            </w:r>
          </w:p>
        </w:tc>
        <w:tc>
          <w:tcPr>
            <w:tcW w:type="dxa" w:w="2045"/>
          </w:tcPr>
          <w:p>
            <w:r>
              <w:t>Амбициозный, статусный</w:t>
            </w:r>
          </w:p>
        </w:tc>
      </w:tr>
      <w:tr>
        <w:tc>
          <w:tcPr>
            <w:tcW w:type="dxa" w:w="2045"/>
          </w:tcPr>
          <w:p>
            <w:r>
              <w:t>Потенциальный монетизатор</w:t>
            </w:r>
          </w:p>
        </w:tc>
        <w:tc>
          <w:tcPr>
            <w:tcW w:type="dxa" w:w="2045"/>
          </w:tcPr>
          <w:p>
            <w:r>
              <w:t>Высокий интерес к доходным объектам, хорошие комбо, смелые выборы</w:t>
            </w:r>
          </w:p>
        </w:tc>
        <w:tc>
          <w:tcPr>
            <w:tcW w:type="dxa" w:w="2045"/>
          </w:tcPr>
          <w:p>
            <w:r>
              <w:t>У вас есть потенциал к росту дохода, но часть денег уходит из-за отсутствия системы и инструментов ускорения.</w:t>
            </w:r>
          </w:p>
        </w:tc>
        <w:tc>
          <w:tcPr>
            <w:tcW w:type="dxa" w:w="2045"/>
          </w:tcPr>
          <w:p>
            <w:r>
              <w:t>Выбрать 1 сценарий монетизации: контент, визуал, AI-помощь бизнесу, упаковка.</w:t>
            </w:r>
          </w:p>
        </w:tc>
        <w:tc>
          <w:tcPr>
            <w:tcW w:type="dxa" w:w="2045"/>
          </w:tcPr>
          <w:p>
            <w:r>
              <w:t>Энергичный, про деньги</w:t>
            </w:r>
          </w:p>
        </w:tc>
      </w:tr>
      <w:tr>
        <w:tc>
          <w:tcPr>
            <w:tcW w:type="dxa" w:w="2045"/>
          </w:tcPr>
          <w:p>
            <w:r>
              <w:t>Ускоритель роста</w:t>
            </w:r>
          </w:p>
        </w:tc>
        <w:tc>
          <w:tcPr>
            <w:tcW w:type="dxa" w:w="2045"/>
          </w:tcPr>
          <w:p>
            <w:r>
              <w:t>Высокий Статус, стабильные решения, ловит бустеры</w:t>
            </w:r>
          </w:p>
        </w:tc>
        <w:tc>
          <w:tcPr>
            <w:tcW w:type="dxa" w:w="2045"/>
          </w:tcPr>
          <w:p>
            <w:r>
              <w:t>Вы уже мыслите как специалист нового рынка. Следующий рывок даст не общая теория, а прикладное усиление через AI.</w:t>
            </w:r>
          </w:p>
        </w:tc>
        <w:tc>
          <w:tcPr>
            <w:tcW w:type="dxa" w:w="2045"/>
          </w:tcPr>
          <w:p>
            <w:r>
              <w:t>Переход на продвинутый сценарий: рост чека, сборка услуг, системное применение AI.</w:t>
            </w:r>
          </w:p>
        </w:tc>
        <w:tc>
          <w:tcPr>
            <w:tcW w:type="dxa" w:w="2045"/>
          </w:tcPr>
          <w:p>
            <w:r>
              <w:t>Премиальный, про апгрейд</w:t>
            </w:r>
          </w:p>
        </w:tc>
      </w:tr>
    </w:tbl>
    <w:p>
      <w:pPr>
        <w:pStyle w:val="Heading2"/>
      </w:pPr>
      <w:r>
        <w:t>Шаблон финального экрана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Заголовок: «Смена окончена» + крупная сумма заработанного.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Подсумма: «Упущено из-за ручного режима: … ₽» и/или «Сохранено времени: … минут».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Строка статуса: «Ваш режим: Перегруженный исполнитель / Потенциальный монетизатор / …».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Короткий абзац: человеческое объяснение, где у пользователя болит и почему тема AI касается именно его.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Блок «Где нейросети помогут именно вам»: 3 конкретные зоны.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Блок «Ваш первый простой шаг»: 1 понятный стартовый сценарий без перегруза.</w:t>
      </w:r>
    </w:p>
    <w:p>
      <w:pPr>
        <w:pStyle w:val="Heading1"/>
      </w:pPr>
      <w:r>
        <w:t>7. Тексты CTA и следующий шаг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Сценарий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Основной CTA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7FF"/>
          </w:tcPr>
          <w:p>
            <w:r>
              <w:t>Вторичный CTA</w:t>
            </w:r>
          </w:p>
        </w:tc>
      </w:tr>
      <w:tr>
        <w:tc>
          <w:tcPr>
            <w:tcW w:type="dxa" w:w="3408"/>
          </w:tcPr>
          <w:p>
            <w:r>
              <w:t>После результата для новичка</w:t>
            </w:r>
          </w:p>
        </w:tc>
        <w:tc>
          <w:tcPr>
            <w:tcW w:type="dxa" w:w="3408"/>
          </w:tcPr>
          <w:p>
            <w:r>
              <w:t>Показать мой первый шаг в нейросетях</w:t>
            </w:r>
          </w:p>
        </w:tc>
        <w:tc>
          <w:tcPr>
            <w:tcW w:type="dxa" w:w="3408"/>
          </w:tcPr>
          <w:p>
            <w:r>
              <w:t>Сыграть ещё раз</w:t>
            </w:r>
          </w:p>
        </w:tc>
      </w:tr>
      <w:tr>
        <w:tc>
          <w:tcPr>
            <w:tcW w:type="dxa" w:w="3408"/>
          </w:tcPr>
          <w:p>
            <w:r>
              <w:t>После результата для перегруженного</w:t>
            </w:r>
          </w:p>
        </w:tc>
        <w:tc>
          <w:tcPr>
            <w:tcW w:type="dxa" w:w="3408"/>
          </w:tcPr>
          <w:p>
            <w:r>
              <w:t>Как разгрузить мои задачи с AI</w:t>
            </w:r>
          </w:p>
        </w:tc>
        <w:tc>
          <w:tcPr>
            <w:tcW w:type="dxa" w:w="3408"/>
          </w:tcPr>
          <w:p>
            <w:r>
              <w:t>Посмотреть 3 зоны потерь</w:t>
            </w:r>
          </w:p>
        </w:tc>
      </w:tr>
      <w:tr>
        <w:tc>
          <w:tcPr>
            <w:tcW w:type="dxa" w:w="3408"/>
          </w:tcPr>
          <w:p>
            <w:r>
              <w:t>После результата для монетизатора</w:t>
            </w:r>
          </w:p>
        </w:tc>
        <w:tc>
          <w:tcPr>
            <w:tcW w:type="dxa" w:w="3408"/>
          </w:tcPr>
          <w:p>
            <w:r>
              <w:t>Показать мой сценарий заработка</w:t>
            </w:r>
          </w:p>
        </w:tc>
        <w:tc>
          <w:tcPr>
            <w:tcW w:type="dxa" w:w="3408"/>
          </w:tcPr>
          <w:p>
            <w:r>
              <w:t>Собрать мою модель дохода</w:t>
            </w:r>
          </w:p>
        </w:tc>
      </w:tr>
      <w:tr>
        <w:tc>
          <w:tcPr>
            <w:tcW w:type="dxa" w:w="3408"/>
          </w:tcPr>
          <w:p>
            <w:r>
              <w:t>После результата для специалиста</w:t>
            </w:r>
          </w:p>
        </w:tc>
        <w:tc>
          <w:tcPr>
            <w:tcW w:type="dxa" w:w="3408"/>
          </w:tcPr>
          <w:p>
            <w:r>
              <w:t>Как усилить мою профессию с AI</w:t>
            </w:r>
          </w:p>
        </w:tc>
        <w:tc>
          <w:tcPr>
            <w:tcW w:type="dxa" w:w="3408"/>
          </w:tcPr>
          <w:p>
            <w:r>
              <w:t>Посмотреть мои точки ускорения</w:t>
            </w:r>
          </w:p>
        </w:tc>
      </w:tr>
      <w:tr>
        <w:tc>
          <w:tcPr>
            <w:tcW w:type="dxa" w:w="3408"/>
          </w:tcPr>
          <w:p>
            <w:r>
              <w:t>Универсальный CTA</w:t>
            </w:r>
          </w:p>
        </w:tc>
        <w:tc>
          <w:tcPr>
            <w:tcW w:type="dxa" w:w="3408"/>
          </w:tcPr>
          <w:p>
            <w:r>
              <w:t>Получить мой персональный маршрут</w:t>
            </w:r>
          </w:p>
        </w:tc>
        <w:tc>
          <w:tcPr>
            <w:tcW w:type="dxa" w:w="3408"/>
          </w:tcPr>
          <w:p>
            <w:r>
              <w:t>Пройти ещё одну смену</w:t>
            </w:r>
          </w:p>
        </w:tc>
      </w:tr>
    </w:tbl>
    <w:p>
      <w:pPr/>
      <w:r>
        <w:t>Принцип CTA: не продавать «в лоб», а продолжать диагностику. Формулировки должны обещать маршрут, разбор, первый шаг, а не прямую заявку на звонок.</w:t>
      </w:r>
    </w:p>
    <w:p>
      <w:pPr>
        <w:pStyle w:val="Heading1"/>
      </w:pPr>
      <w:r>
        <w:t>8. UX-требования и технические рекомендации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Платформа: мобильный web, оптимизация под iPhone и Android, вертикальный формат 9:16.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Длительность полной сессии: не более 2 минут вместе с финалом.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Управление: понятные тапы и свайпы, без сложных жестов.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Частота событий: сначала умеренная, затем ускорение каждые 20–25 секунд.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Визуальная обратная связь после каждого действия: +₽, −время, −энергия, комбо x2/x3.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Обязательно показывать прогресс роли/статуса сверху экрана.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Нужен режим без звука: игра должна оставаться понятной и вовлекающей даже при выключенном аудио.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Рекомендована лёгкая виброотдача на попадание/ошибку в мобильном браузере, если доступно.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В финале — возможность поделиться результатом в сторис/чат или запустить повторно.</w:t>
      </w:r>
    </w:p>
    <w:p>
      <w:pPr>
        <w:pStyle w:val="Heading2"/>
      </w:pPr>
      <w:r>
        <w:t>События для аналитики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EA"/>
          </w:tcPr>
          <w:p>
            <w:r>
              <w:t>Событие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EA"/>
          </w:tcPr>
          <w:p>
            <w:r>
              <w:t>Когда отправляется</w:t>
            </w:r>
          </w:p>
        </w:tc>
        <w:tc>
          <w:tcPr>
            <w:tcW w:type="dxa" w:w="3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5EA"/>
          </w:tcPr>
          <w:p>
            <w:r>
              <w:t>Зачем нужно</w:t>
            </w:r>
          </w:p>
        </w:tc>
      </w:tr>
      <w:tr>
        <w:tc>
          <w:tcPr>
            <w:tcW w:type="dxa" w:w="3408"/>
          </w:tcPr>
          <w:p>
            <w:r>
              <w:t>game_start</w:t>
            </w:r>
          </w:p>
        </w:tc>
        <w:tc>
          <w:tcPr>
            <w:tcW w:type="dxa" w:w="3408"/>
          </w:tcPr>
          <w:p>
            <w:r>
              <w:t>Нажатие «Начать смену»</w:t>
            </w:r>
          </w:p>
        </w:tc>
        <w:tc>
          <w:tcPr>
            <w:tcW w:type="dxa" w:w="3408"/>
          </w:tcPr>
          <w:p>
            <w:r>
              <w:t>Измерение входа в механику</w:t>
            </w:r>
          </w:p>
        </w:tc>
      </w:tr>
      <w:tr>
        <w:tc>
          <w:tcPr>
            <w:tcW w:type="dxa" w:w="3408"/>
          </w:tcPr>
          <w:p>
            <w:r>
              <w:t>role_selected</w:t>
            </w:r>
          </w:p>
        </w:tc>
        <w:tc>
          <w:tcPr>
            <w:tcW w:type="dxa" w:w="3408"/>
          </w:tcPr>
          <w:p>
            <w:r>
              <w:t>Выбор аватара</w:t>
            </w:r>
          </w:p>
        </w:tc>
        <w:tc>
          <w:tcPr>
            <w:tcW w:type="dxa" w:w="3408"/>
          </w:tcPr>
          <w:p>
            <w:r>
              <w:t>Сегментация по профилю с первого шага</w:t>
            </w:r>
          </w:p>
        </w:tc>
      </w:tr>
      <w:tr>
        <w:tc>
          <w:tcPr>
            <w:tcW w:type="dxa" w:w="3408"/>
          </w:tcPr>
          <w:p>
            <w:r>
              <w:t>wave_completed</w:t>
            </w:r>
          </w:p>
        </w:tc>
        <w:tc>
          <w:tcPr>
            <w:tcW w:type="dxa" w:w="3408"/>
          </w:tcPr>
          <w:p>
            <w:r>
              <w:t>Завершение каждой волны</w:t>
            </w:r>
          </w:p>
        </w:tc>
        <w:tc>
          <w:tcPr>
            <w:tcW w:type="dxa" w:w="3408"/>
          </w:tcPr>
          <w:p>
            <w:r>
              <w:t>Контроль дроп-оффа</w:t>
            </w:r>
          </w:p>
        </w:tc>
      </w:tr>
      <w:tr>
        <w:tc>
          <w:tcPr>
            <w:tcW w:type="dxa" w:w="3408"/>
          </w:tcPr>
          <w:p>
            <w:r>
              <w:t>booster_caught</w:t>
            </w:r>
          </w:p>
        </w:tc>
        <w:tc>
          <w:tcPr>
            <w:tcW w:type="dxa" w:w="3408"/>
          </w:tcPr>
          <w:p>
            <w:r>
              <w:t>Пойман AI-бустер</w:t>
            </w:r>
          </w:p>
        </w:tc>
        <w:tc>
          <w:tcPr>
            <w:tcW w:type="dxa" w:w="3408"/>
          </w:tcPr>
          <w:p>
            <w:r>
              <w:t>Понимание интереса к конкретным AI-сценариям</w:t>
            </w:r>
          </w:p>
        </w:tc>
      </w:tr>
      <w:tr>
        <w:tc>
          <w:tcPr>
            <w:tcW w:type="dxa" w:w="3408"/>
          </w:tcPr>
          <w:p>
            <w:r>
              <w:t>trap_hit</w:t>
            </w:r>
          </w:p>
        </w:tc>
        <w:tc>
          <w:tcPr>
            <w:tcW w:type="dxa" w:w="3408"/>
          </w:tcPr>
          <w:p>
            <w:r>
              <w:t>Пользователь попал в ловушку</w:t>
            </w:r>
          </w:p>
        </w:tc>
        <w:tc>
          <w:tcPr>
            <w:tcW w:type="dxa" w:w="3408"/>
          </w:tcPr>
          <w:p>
            <w:r>
              <w:t>Диагностика типовых потерь</w:t>
            </w:r>
          </w:p>
        </w:tc>
      </w:tr>
      <w:tr>
        <w:tc>
          <w:tcPr>
            <w:tcW w:type="dxa" w:w="3408"/>
          </w:tcPr>
          <w:p>
            <w:r>
              <w:t>decision_choice</w:t>
            </w:r>
          </w:p>
        </w:tc>
        <w:tc>
          <w:tcPr>
            <w:tcW w:type="dxa" w:w="3408"/>
          </w:tcPr>
          <w:p>
            <w:r>
              <w:t>Сделан выбор в развилке</w:t>
            </w:r>
          </w:p>
        </w:tc>
        <w:tc>
          <w:tcPr>
            <w:tcW w:type="dxa" w:w="3408"/>
          </w:tcPr>
          <w:p>
            <w:r>
              <w:t>Понимание стиля принятия решений</w:t>
            </w:r>
          </w:p>
        </w:tc>
      </w:tr>
      <w:tr>
        <w:tc>
          <w:tcPr>
            <w:tcW w:type="dxa" w:w="3408"/>
          </w:tcPr>
          <w:p>
            <w:r>
              <w:t>final_archetype</w:t>
            </w:r>
          </w:p>
        </w:tc>
        <w:tc>
          <w:tcPr>
            <w:tcW w:type="dxa" w:w="3408"/>
          </w:tcPr>
          <w:p>
            <w:r>
              <w:t>Показан архетип финала</w:t>
            </w:r>
          </w:p>
        </w:tc>
        <w:tc>
          <w:tcPr>
            <w:tcW w:type="dxa" w:w="3408"/>
          </w:tcPr>
          <w:p>
            <w:r>
              <w:t>Сегментация для дальнейших касаний</w:t>
            </w:r>
          </w:p>
        </w:tc>
      </w:tr>
      <w:tr>
        <w:tc>
          <w:tcPr>
            <w:tcW w:type="dxa" w:w="3408"/>
          </w:tcPr>
          <w:p>
            <w:r>
              <w:t>cta_click</w:t>
            </w:r>
          </w:p>
        </w:tc>
        <w:tc>
          <w:tcPr>
            <w:tcW w:type="dxa" w:w="3408"/>
          </w:tcPr>
          <w:p>
            <w:r>
              <w:t>Клик по CTA в финале</w:t>
            </w:r>
          </w:p>
        </w:tc>
        <w:tc>
          <w:tcPr>
            <w:tcW w:type="dxa" w:w="3408"/>
          </w:tcPr>
          <w:p>
            <w:r>
              <w:t>Оценка конверсии в следующий шаг</w:t>
            </w:r>
          </w:p>
        </w:tc>
      </w:tr>
    </w:tbl>
    <w:p>
      <w:pPr>
        <w:pStyle w:val="Heading1"/>
      </w:pPr>
      <w:r>
        <w:t>9. MVP-версия для быстрого запуска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1 стартовый экран.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1 экран выбора роли.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1 игровой цикл на 60–75 секунд.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12–15 типов объектов без сложной анимации уровней.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3 шкалы: Деньги, Время, Энергия.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3–4 архетипа финала вместо 5.</w:t>
      </w:r>
    </w:p>
    <w:p>
      <w:pPr>
        <w:pStyle w:val="ListBullet"/>
      </w:pPr>
      <w:r>
        <w:rPr>
          <w:rFonts w:ascii="Arial" w:hAnsi="Arial"/>
          <w:color w:val="23262E"/>
          <w:sz w:val="21"/>
        </w:rPr>
        <w:t>1 универсальный CTA после результата.</w:t>
      </w:r>
    </w:p>
    <w:p>
      <w:pPr/>
      <w:r>
        <w:t>Даже MVP должен сохранить ядро механики: проживание потерь, персональный вывод и первый понятный шаг. Упрощать можно графику и объём контента, но не продуктовую логику.</w:t>
      </w:r>
    </w:p>
    <w:p>
      <w:pPr>
        <w:jc w:val="center"/>
      </w:pPr>
      <w:r>
        <w:rPr>
          <w:i/>
          <w:color w:val="5F636E"/>
          <w:sz w:val="18"/>
        </w:rPr>
        <w:t>Документ подготовлен как рабочее ТЗ для разработчика и маркетинговой команды.</w:t>
      </w:r>
    </w:p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95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7D6B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95FF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F63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